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 Market Performance &amp; Insights Dashboard</w:t>
      </w:r>
    </w:p>
    <w:p>
      <w:pPr>
        <w:pStyle w:val="Heading1"/>
      </w:pPr>
      <w:r>
        <w:t>Customer Journey Map</w:t>
      </w:r>
    </w:p>
    <w:p>
      <w:r>
        <w:t>Date: 27 October 2026    Team ID: Individual Project</w:t>
      </w:r>
    </w:p>
    <w:p>
      <w:r>
        <w:t>Project Name: EV Market Performance &amp; Insights Dashboard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Journey Stage</w:t>
            </w:r>
          </w:p>
        </w:tc>
        <w:tc>
          <w:tcPr>
            <w:tcW w:type="dxa" w:w="2160"/>
          </w:tcPr>
          <w:p>
            <w:r>
              <w:t>Actions</w:t>
            </w:r>
          </w:p>
        </w:tc>
        <w:tc>
          <w:tcPr>
            <w:tcW w:type="dxa" w:w="2160"/>
          </w:tcPr>
          <w:p>
            <w:r>
              <w:t>Touchpoint</w:t>
            </w:r>
          </w:p>
        </w:tc>
        <w:tc>
          <w:tcPr>
            <w:tcW w:type="dxa" w:w="2160"/>
          </w:tcPr>
          <w:p>
            <w:r>
              <w:t>Thoughts / Feelings / Improvement</w:t>
            </w:r>
          </w:p>
        </w:tc>
      </w:tr>
      <w:tr>
        <w:tc>
          <w:tcPr>
            <w:tcW w:type="dxa" w:w="2160"/>
          </w:tcPr>
          <w:p>
            <w:r>
              <w:t>Discover</w:t>
            </w:r>
          </w:p>
        </w:tc>
        <w:tc>
          <w:tcPr>
            <w:tcW w:type="dxa" w:w="2160"/>
          </w:tcPr>
          <w:p>
            <w:r>
              <w:t>Open dashboard link and read project overview</w:t>
            </w:r>
          </w:p>
        </w:tc>
        <w:tc>
          <w:tcPr>
            <w:tcW w:type="dxa" w:w="2160"/>
          </w:tcPr>
          <w:p>
            <w:r>
              <w:t>GitHub README / Tableau Public</w:t>
            </w:r>
          </w:p>
        </w:tc>
        <w:tc>
          <w:tcPr>
            <w:tcW w:type="dxa" w:w="2160"/>
          </w:tcPr>
          <w:p>
            <w:r>
              <w:t>Wants to understand what the dashboard covers; provide clear title and context.</w:t>
            </w:r>
          </w:p>
        </w:tc>
      </w:tr>
      <w:tr>
        <w:tc>
          <w:tcPr>
            <w:tcW w:type="dxa" w:w="2160"/>
          </w:tcPr>
          <w:p>
            <w:r>
              <w:t>Explore</w:t>
            </w:r>
          </w:p>
        </w:tc>
        <w:tc>
          <w:tcPr>
            <w:tcW w:type="dxa" w:w="2160"/>
          </w:tcPr>
          <w:p>
            <w:r>
              <w:t>Review total records and average battery capacity / range</w:t>
            </w:r>
          </w:p>
        </w:tc>
        <w:tc>
          <w:tcPr>
            <w:tcW w:type="dxa" w:w="2160"/>
          </w:tcPr>
          <w:p>
            <w:r>
              <w:t>KPI cards</w:t>
            </w:r>
          </w:p>
        </w:tc>
        <w:tc>
          <w:tcPr>
            <w:tcW w:type="dxa" w:w="2160"/>
          </w:tcPr>
          <w:p>
            <w:r>
              <w:t>Looks for quick, understandable metrics; show units and avoid unsupported claims.</w:t>
            </w:r>
          </w:p>
        </w:tc>
      </w:tr>
      <w:tr>
        <w:tc>
          <w:tcPr>
            <w:tcW w:type="dxa" w:w="2160"/>
          </w:tcPr>
          <w:p>
            <w:r>
              <w:t>Compare</w:t>
            </w:r>
          </w:p>
        </w:tc>
        <w:tc>
          <w:tcPr>
            <w:tcW w:type="dxa" w:w="2160"/>
          </w:tcPr>
          <w:p>
            <w:r>
              <w:t>Compare EV record counts by manufacturer</w:t>
            </w:r>
          </w:p>
        </w:tc>
        <w:tc>
          <w:tcPr>
            <w:tcW w:type="dxa" w:w="2160"/>
          </w:tcPr>
          <w:p>
            <w:r>
              <w:t>Manufacturer chart</w:t>
            </w:r>
          </w:p>
        </w:tc>
        <w:tc>
          <w:tcPr>
            <w:tcW w:type="dxa" w:w="2160"/>
          </w:tcPr>
          <w:p>
            <w:r>
              <w:t>Wants to identify categories with more records; ensure labels are readable.</w:t>
            </w:r>
          </w:p>
        </w:tc>
      </w:tr>
      <w:tr>
        <w:tc>
          <w:tcPr>
            <w:tcW w:type="dxa" w:w="2160"/>
          </w:tcPr>
          <w:p>
            <w:r>
              <w:t>Review</w:t>
            </w:r>
          </w:p>
        </w:tc>
        <w:tc>
          <w:tcPr>
            <w:tcW w:type="dxa" w:w="2160"/>
          </w:tcPr>
          <w:p>
            <w:r>
              <w:t>Check EV records by manufacturing country</w:t>
            </w:r>
          </w:p>
        </w:tc>
        <w:tc>
          <w:tcPr>
            <w:tcW w:type="dxa" w:w="2160"/>
          </w:tcPr>
          <w:p>
            <w:r>
              <w:t>Country chart</w:t>
            </w:r>
          </w:p>
        </w:tc>
        <w:tc>
          <w:tcPr>
            <w:tcW w:type="dxa" w:w="2160"/>
          </w:tcPr>
          <w:p>
            <w:r>
              <w:t>Wants to understand geographic distribution represented in the dataset.</w:t>
            </w:r>
          </w:p>
        </w:tc>
      </w:tr>
      <w:tr>
        <w:tc>
          <w:tcPr>
            <w:tcW w:type="dxa" w:w="2160"/>
          </w:tcPr>
          <w:p>
            <w:r>
              <w:t>Conclude</w:t>
            </w:r>
          </w:p>
        </w:tc>
        <w:tc>
          <w:tcPr>
            <w:tcW w:type="dxa" w:w="2160"/>
          </w:tcPr>
          <w:p>
            <w:r>
              <w:t>Review findings and open repository for details</w:t>
            </w:r>
          </w:p>
        </w:tc>
        <w:tc>
          <w:tcPr>
            <w:tcW w:type="dxa" w:w="2160"/>
          </w:tcPr>
          <w:p>
            <w:r>
              <w:t>Dashboard and GitHub repository</w:t>
            </w:r>
          </w:p>
        </w:tc>
        <w:tc>
          <w:tcPr>
            <w:tcW w:type="dxa" w:w="2160"/>
          </w:tcPr>
          <w:p>
            <w:r>
              <w:t>Needs traceability and project files; link README and workbook.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