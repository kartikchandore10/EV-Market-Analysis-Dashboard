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 Market Performance &amp; Insights Dashboard</w:t>
      </w:r>
    </w:p>
    <w:p>
      <w:pPr>
        <w:pStyle w:val="Heading1"/>
      </w:pPr>
      <w:r>
        <w:t>Final Report Template</w:t>
      </w:r>
    </w:p>
    <w:p>
      <w:r>
        <w:t>Date: 27 October 2026    Team ID: Individual Project    Project Name: EV Market Performance &amp; Insights Dashboard</w:t>
      </w:r>
    </w:p>
    <w:p>
      <w:r>
        <w:t>Project Name: EV Market Performance &amp; Insights Dashboard</w:t>
      </w:r>
    </w:p>
    <w:p>
      <w:r>
        <w:t>1. INTRODUCTION</w:t>
      </w:r>
    </w:p>
    <w:p>
      <w:r>
        <w:t>1.1 Project Overview: An interactive Tableau dashboard summarizing EV market data.</w:t>
      </w:r>
    </w:p>
    <w:p>
      <w:r>
        <w:t>1.2 Purpose: Help viewers review dataset-level EV metrics and category distributions.</w:t>
      </w:r>
    </w:p>
    <w:p>
      <w:r>
        <w:t>2. IDEATION PHASE</w:t>
      </w:r>
    </w:p>
    <w:p>
      <w:r>
        <w:t>2.1 Problem Statement: Large datasets are difficult to compare manually.</w:t>
      </w:r>
    </w:p>
    <w:p>
      <w:r>
        <w:t>2.2 Empathy Map: Users need a quick, clear and trustworthy overview.</w:t>
      </w:r>
    </w:p>
    <w:p>
      <w:r>
        <w:t>2.3 Brainstorming: Prioritized KPI cards, manufacturer comparison and country distribution.</w:t>
      </w:r>
    </w:p>
    <w:p>
      <w:r>
        <w:t>3. REQUIREMENT ANALYSIS</w:t>
      </w:r>
    </w:p>
    <w:p>
      <w:r>
        <w:t>3.1 Customer Journey: Discover dashboard → review KPIs → compare charts → inspect project files.</w:t>
      </w:r>
    </w:p>
    <w:p>
      <w:r>
        <w:t>3.2 Solution Requirements: Show record count, average battery capacity, average range, manufacturer counts and country counts.</w:t>
      </w:r>
    </w:p>
    <w:p>
      <w:r>
        <w:t>3.3 Data Flow: EV dataset → Tableau aggregations → dashboard charts → Tableau Public.</w:t>
      </w:r>
    </w:p>
    <w:p>
      <w:r>
        <w:t>3.4 Technology Stack: Tableau Public, structured EV dataset, GitHub.</w:t>
      </w:r>
    </w:p>
    <w:p>
      <w:r>
        <w:t>4. PROJECT DESIGN</w:t>
      </w:r>
    </w:p>
    <w:p>
      <w:r>
        <w:t>4.1 Problem-Solution Fit: Visual summary reduces manual inspection.</w:t>
      </w:r>
    </w:p>
    <w:p>
      <w:r>
        <w:t>4.2 Proposed Solution: Public Tableau dashboard and documented GitHub repository.</w:t>
      </w:r>
    </w:p>
    <w:p>
      <w:r>
        <w:t>4.3 Solution Architecture: Dataset → Tableau → dashboard → Tableau Public; GitHub stores project artifacts.</w:t>
      </w:r>
    </w:p>
    <w:p>
      <w:r>
        <w:t>5. PROJECT PLANNING &amp; SCHEDULING</w:t>
      </w:r>
    </w:p>
    <w:p>
      <w:r>
        <w:t>5.1 Project Planning: Data review, KPI creation, chart creation, dashboard assembly, validation, publishing, documentation.</w:t>
      </w:r>
    </w:p>
    <w:p>
      <w:r>
        <w:t>6. FUNCTIONAL AND PERFORMANCE TESTING</w:t>
      </w:r>
    </w:p>
    <w:p>
      <w:r>
        <w:t>6.1 Performance Testing: Dashboard components reviewed; formal load-time benchmarks were not recorded.</w:t>
      </w:r>
    </w:p>
    <w:p>
      <w:r>
        <w:t>7. RESULTS</w:t>
      </w:r>
    </w:p>
    <w:p>
      <w:r>
        <w:t>7.1 Reported KPIs: ~199,999 distinct Vehicle Ids; average battery capacity 78.24 kWh; average driving range 324.5 km.</w:t>
      </w:r>
    </w:p>
    <w:p>
      <w:r>
        <w:t>8. ADVANTAGES &amp; DISADVANTAGES</w:t>
      </w:r>
    </w:p>
    <w:p>
      <w:r>
        <w:t>Advantages: visual overview, fast comparison, public sharing. Limitations: depends on dataset quality and is not a live or predictive system.</w:t>
      </w:r>
    </w:p>
    <w:p>
      <w:r>
        <w:t>9. CONCLUSION</w:t>
      </w:r>
    </w:p>
    <w:p>
      <w:r>
        <w:t>The dashboard presents selected EV dataset measures and distributions in one place.</w:t>
      </w:r>
    </w:p>
    <w:p>
      <w:r>
        <w:t>10. FUTURE SCOPE</w:t>
      </w:r>
    </w:p>
    <w:p>
      <w:r>
        <w:t>Add filters, more dimensions, time trends if fields support them, documented data-quality checks, and periodic refreshes.</w:t>
      </w:r>
    </w:p>
    <w:p>
      <w:r>
        <w:t>11. APPENDIX</w:t>
      </w:r>
    </w:p>
    <w:p>
      <w:r>
        <w:t>Source code: Tableau workbook. Dataset link: direct source URL not provided. GitHub: https://github.com/hemantparmar04/EV-Market-Analysis-Dashboard</w:t>
      </w:r>
    </w:p>
    <w:p>
      <w:r>
        <w:t>Dashboard: https://public.tableau.com/views/EVMarketAnalysisDashboard_17930190186570/Dashboard1</w:t>
      </w:r>
    </w:p>
    <w:p>
      <w:r>
        <w:t>Student: Hemant Parmar | Enrollment No.: EN25CS3010410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